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17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5580"/>
        <w:gridCol w:w="4590"/>
      </w:tblGrid>
      <w:tr w:rsidR="00594839" w14:paraId="40D7BE20" w14:textId="77777777" w:rsidTr="00660227">
        <w:tc>
          <w:tcPr>
            <w:tcW w:w="5580" w:type="dxa"/>
            <w:tcMar>
              <w:left w:w="0" w:type="dxa"/>
              <w:right w:w="0" w:type="dxa"/>
            </w:tcMar>
          </w:tcPr>
          <w:p w14:paraId="716F56D8" w14:textId="77777777" w:rsidR="00594839" w:rsidRDefault="00AC798B">
            <w:pPr>
              <w:spacing w:after="0" w:line="360" w:lineRule="exact"/>
              <w:jc w:val="center"/>
            </w:pPr>
            <w:r>
              <w:rPr>
                <w:rFonts w:eastAsia="Times New Roman" w:cs="Times New Roman"/>
              </w:rPr>
              <w:t>ĐẢNG BỘ TỔNG CÔNG TY</w:t>
            </w:r>
          </w:p>
          <w:p w14:paraId="57638AB0" w14:textId="77777777" w:rsidR="00594839" w:rsidRDefault="00AC798B" w:rsidP="00660227">
            <w:pPr>
              <w:tabs>
                <w:tab w:val="left" w:pos="375"/>
              </w:tabs>
              <w:spacing w:after="0" w:line="360" w:lineRule="exact"/>
              <w:jc w:val="center"/>
            </w:pPr>
            <w:r>
              <w:rPr>
                <w:rFonts w:eastAsia="Times New Roman" w:cs="Times New Roman"/>
              </w:rPr>
              <w:t>BẢO ĐẢM AN TOÀN HÀNG HẢI VIỆT NAM</w:t>
            </w:r>
          </w:p>
          <w:p w14:paraId="20CC6346" w14:textId="77777777" w:rsidR="00594839" w:rsidRDefault="00AC798B">
            <w:pPr>
              <w:spacing w:after="0" w:line="360" w:lineRule="exact"/>
              <w:jc w:val="center"/>
            </w:pPr>
            <w:r>
              <w:rPr>
                <w:rFonts w:eastAsia="Times New Roman" w:cs="Times New Roman"/>
                <w:b/>
              </w:rPr>
              <w:t>ĐẢNG ỦY CÔNG TY</w:t>
            </w:r>
          </w:p>
          <w:p w14:paraId="5C092608" w14:textId="77777777" w:rsidR="00594839" w:rsidRDefault="00AC798B">
            <w:pPr>
              <w:spacing w:after="0" w:line="360" w:lineRule="exact"/>
              <w:jc w:val="center"/>
            </w:pPr>
            <w:r>
              <w:rPr>
                <w:rFonts w:eastAsia="Times New Roman" w:cs="Times New Roman"/>
                <w:b/>
              </w:rPr>
              <w:t>HOA TIÊU HÀNG HẢI MIỀN BẮC</w:t>
            </w:r>
          </w:p>
          <w:p w14:paraId="6604E42F" w14:textId="77777777" w:rsidR="00594839" w:rsidRDefault="00AC798B">
            <w:pPr>
              <w:spacing w:after="40" w:line="360" w:lineRule="exact"/>
              <w:jc w:val="center"/>
            </w:pPr>
            <w:r>
              <w:rPr>
                <w:rFonts w:eastAsia="Times New Roman" w:cs="Times New Roman"/>
              </w:rPr>
              <w:t>*</w:t>
            </w:r>
          </w:p>
          <w:p w14:paraId="64B2D2C3" w14:textId="77777777" w:rsidR="00594839" w:rsidRDefault="00AC798B">
            <w:pPr>
              <w:spacing w:after="0" w:line="360" w:lineRule="exact"/>
              <w:jc w:val="center"/>
            </w:pPr>
            <w:r>
              <w:rPr>
                <w:rFonts w:eastAsia="Times New Roman" w:cs="Times New Roman"/>
              </w:rPr>
              <w:t>Số …-…/ĐU</w:t>
            </w:r>
          </w:p>
        </w:tc>
        <w:tc>
          <w:tcPr>
            <w:tcW w:w="4590" w:type="dxa"/>
            <w:tcMar>
              <w:left w:w="0" w:type="dxa"/>
              <w:right w:w="0" w:type="dxa"/>
            </w:tcMar>
          </w:tcPr>
          <w:p w14:paraId="3B4C6E10" w14:textId="3888AAB3" w:rsidR="00594839" w:rsidRDefault="00AC798B">
            <w:pPr>
              <w:spacing w:after="180" w:line="400" w:lineRule="exact"/>
              <w:jc w:val="right"/>
            </w:pPr>
            <w:r>
              <w:rPr>
                <w:rFonts w:eastAsia="Times New Roman" w:cs="Times New Roman"/>
                <w:b/>
                <w:noProof/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0" allowOverlap="1" wp14:anchorId="6E09589C" wp14:editId="4A2BB494">
                      <wp:simplePos x="0" y="0"/>
                      <wp:positionH relativeFrom="page">
                        <wp:posOffset>4573476</wp:posOffset>
                      </wp:positionH>
                      <wp:positionV relativeFrom="page">
                        <wp:posOffset>966470</wp:posOffset>
                      </wp:positionV>
                      <wp:extent cx="2628900" cy="0"/>
                      <wp:effectExtent l="0" t="0" r="0" b="0"/>
                      <wp:wrapNone/>
                      <wp:docPr id="192203835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8900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40000" dist="20000" dir="5400000" rotWithShape="0">
                                        <a:srgbClr val="000000">
                                          <a:alpha val="38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21C8D0" id="Straight Connector 1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0.1pt,76.1pt" to="567.1pt,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" o:allowincell="f">
                      <v:shadow color="black" opacity="24903f" origin=",.5" offset="0,.55556mm"/>
                      <w10:wrap anchorx="page" anchory="page"/>
                    </v:line>
                  </w:pict>
                </mc:Fallback>
              </mc:AlternateContent>
            </w:r>
            <w:r>
              <w:rPr>
                <w:rFonts w:eastAsia="Times New Roman" w:cs="Times New Roman"/>
                <w:b/>
                <w:sz w:val="30"/>
              </w:rPr>
              <w:t>ĐẢNG CỘNG SẢN VIỆT NAM</w:t>
            </w:r>
          </w:p>
          <w:p w14:paraId="7E2732E0" w14:textId="77777777" w:rsidR="00594839" w:rsidRDefault="00AC798B">
            <w:pPr>
              <w:spacing w:after="0" w:line="360" w:lineRule="exact"/>
              <w:jc w:val="right"/>
            </w:pPr>
            <w:r>
              <w:rPr>
                <w:rFonts w:eastAsia="Times New Roman" w:cs="Times New Roman"/>
                <w:i/>
              </w:rPr>
              <w:t>Hải Phòng, ngày … tháng … năm 2026</w:t>
            </w:r>
          </w:p>
        </w:tc>
      </w:tr>
    </w:tbl>
    <w:p w14:paraId="2FA5AA1E" w14:textId="77777777" w:rsidR="00594839" w:rsidRDefault="00AC798B">
      <w:pPr>
        <w:spacing w:before="200" w:after="40" w:line="400" w:lineRule="exact"/>
        <w:jc w:val="center"/>
      </w:pPr>
      <w:r>
        <w:rPr>
          <w:rFonts w:eastAsia="Times New Roman" w:cs="Times New Roman"/>
          <w:b/>
          <w:sz w:val="31"/>
        </w:rPr>
        <w:t>TÊN LOẠI VĂN BẢN</w:t>
      </w:r>
    </w:p>
    <w:p w14:paraId="017C083C" w14:textId="77777777" w:rsidR="00594839" w:rsidRDefault="00AC798B">
      <w:pPr>
        <w:spacing w:after="40" w:line="400" w:lineRule="exact"/>
        <w:jc w:val="center"/>
      </w:pPr>
      <w:r>
        <w:rPr>
          <w:rFonts w:eastAsia="Times New Roman" w:cs="Times New Roman"/>
          <w:b/>
          <w:sz w:val="29"/>
        </w:rPr>
        <w:t>Trích yếu nội dung văn bản</w:t>
      </w:r>
    </w:p>
    <w:p w14:paraId="0E549647" w14:textId="77777777" w:rsidR="00594839" w:rsidRDefault="00AC798B">
      <w:pPr>
        <w:spacing w:after="120" w:line="360" w:lineRule="exact"/>
        <w:jc w:val="center"/>
      </w:pPr>
      <w:r>
        <w:rPr>
          <w:rFonts w:eastAsia="Times New Roman" w:cs="Times New Roman"/>
        </w:rPr>
        <w:t>-----</w:t>
      </w:r>
    </w:p>
    <w:sectPr w:rsidR="00594839" w:rsidSect="00034616">
      <w:pgSz w:w="11906" w:h="16838"/>
      <w:pgMar w:top="1134" w:right="850" w:bottom="1134" w:left="1701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840008">
    <w:abstractNumId w:val="8"/>
  </w:num>
  <w:num w:numId="2" w16cid:durableId="1229461078">
    <w:abstractNumId w:val="6"/>
  </w:num>
  <w:num w:numId="3" w16cid:durableId="1729500546">
    <w:abstractNumId w:val="5"/>
  </w:num>
  <w:num w:numId="4" w16cid:durableId="2016566078">
    <w:abstractNumId w:val="4"/>
  </w:num>
  <w:num w:numId="5" w16cid:durableId="989987589">
    <w:abstractNumId w:val="7"/>
  </w:num>
  <w:num w:numId="6" w16cid:durableId="1814982662">
    <w:abstractNumId w:val="3"/>
  </w:num>
  <w:num w:numId="7" w16cid:durableId="1365593625">
    <w:abstractNumId w:val="2"/>
  </w:num>
  <w:num w:numId="8" w16cid:durableId="1059596764">
    <w:abstractNumId w:val="1"/>
  </w:num>
  <w:num w:numId="9" w16cid:durableId="193069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839"/>
    <w:rsid w:val="00660227"/>
    <w:rsid w:val="007D5700"/>
    <w:rsid w:val="00AA1D8D"/>
    <w:rsid w:val="00AC798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19E0B"/>
  <w14:defaultImageDpi w14:val="300"/>
  <w15:docId w15:val="{73D74ACE-C4A2-4BD1-BC11-DE08FCA1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2026-10-16T03:56:00Z</dcterms:modified>
  <cp:category/>
</cp:coreProperties>
</file>