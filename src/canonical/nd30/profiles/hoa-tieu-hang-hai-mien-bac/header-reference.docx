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32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-874" w:type="dxa"/>
      </w:tblPr>
      <w:tblGrid>
        <w:gridCol w:w="5187"/>
        <w:gridCol w:w="5245"/>
      </w:tblGrid>
      <w:tr>
        <w:trPr>
          <w:cantSplit/>
        </w:trPr>
        <w:tc>
          <w:tcPr>
            <w:tcW w:type="dxa" w:w="518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Rule="exact" w:line="30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TỔNG CÔNG TY BẢO ĐẢM</w:t>
            </w:r>
          </w:p>
          <w:p>
            <w:pPr>
              <w:keepLines/>
              <w:spacing w:before="0" w:after="0" w:lineRule="exact" w:line="30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AN TOÀN HÀNG HẢI VIỆT NAM</w:t>
            </w:r>
          </w:p>
          <w:p>
            <w:pPr>
              <w:keepLines/>
              <w:spacing w:before="0" w:after="0" w:lineRule="exact" w:line="30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CÔNG TY HOA TIÊU HÀNG HẢI MIỀN BẮC</w:t>
            </w:r>
          </w:p>
          <w:p>
            <w:pPr>
              <w:spacing w:before="0" w:after="0" w:lineRule="exact" w:line="20"/>
              <w:ind w:left="1431" w:right="1431"/>
            </w:pPr>
            <w: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 wp14:anchorId="A0B0C0D1" wp14:editId="B0C0D0E1">
                      <wp:simplePos x="0" y="0"/>
                      <wp:positionH relativeFrom="page">
                        <wp:posOffset>1433830</wp:posOffset>
                      </wp:positionH>
                      <wp:positionV relativeFrom="page">
                        <wp:posOffset>1308100</wp:posOffset>
                      </wp:positionV>
                      <wp:extent cx="1475740" cy="0"/>
                      <wp:effectExtent l="0" t="0" r="0" b="0"/>
                      <wp:wrapNone/>
                      <wp:docPr id="30001" name="ND30 Plain Lin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5740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40000" dist="20000" dir="5400000" rotWithShape="0">
                                        <a:srgbClr val="000000">
                                          <a:alpha val="38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C0D0E0F1" id="ND30 Plain Line 1" o:spid="_x0000_s3001" style="position:absolute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2.9pt,103pt" to="229.1pt,103pt" o:allowincell="f">
                      <v:shadow color="black" opacity="24903f" origin=",.5" offset="0,.55556mm"/>
                      <w10:wrap anchorx="page" anchory="page"/>
                    </v:line>
                  </w:pict>
                </mc:Fallback>
              </mc:AlternateContent>
            </w:r>
          </w:p>
        </w:tc>
        <w:tc>
          <w:tcPr>
            <w:tcW w:type="dxa" w:w="524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Rule="exact" w:line="30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keepLines/>
              <w:spacing w:before="0" w:after="0" w:lineRule="exact" w:line="32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Rule="exact" w:line="20"/>
              <w:ind w:left="1064" w:right="1064"/>
            </w:pPr>
            <w: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 wp14:anchorId="A0B0C0D2" wp14:editId="B0C0D0E2">
                      <wp:simplePos x="0" y="0"/>
                      <wp:positionH relativeFrom="page">
                        <wp:posOffset>4490720</wp:posOffset>
                      </wp:positionH>
                      <wp:positionV relativeFrom="page">
                        <wp:posOffset>1123950</wp:posOffset>
                      </wp:positionV>
                      <wp:extent cx="1979930" cy="0"/>
                      <wp:effectExtent l="0" t="0" r="0" b="0"/>
                      <wp:wrapNone/>
                      <wp:docPr id="30002" name="ND30 Plain 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9930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blurRad="40000" dist="20000" dir="5400000" rotWithShape="0">
                                        <a:srgbClr val="000000">
                                          <a:alpha val="38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C0D0E0F2" id="ND30 Plain Line 2" o:spid="_x0000_s3002" style="position:absolute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3.6pt,88.5pt" to="509.5pt,88.5pt" o:allowincell="f">
                      <v:shadow color="black" opacity="24903f" origin=",.5" offset="0,.55556mm"/>
                      <w10:wrap anchorx="page" anchory="page"/>
                    </v:line>
                  </w:pict>
                </mc:Fallback>
              </mc:AlternateContent>
            </w:r>
          </w:p>
        </w:tc>
      </w:tr>
      <w:tr>
        <w:trPr>
          <w:cantSplit/>
        </w:trPr>
        <w:tc>
          <w:tcPr>
            <w:tcW w:type="dxa" w:w="5187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Rule="exact" w:line="320"/>
              <w:jc w:val="center"/>
            </w:pPr>
            <w:r>
              <w:rPr>
                <w:rFonts w:ascii="Times New Roman" w:hAnsi="Times New Roman"/>
                <w:b w:val="0"/>
                <w:i w:val="0"/>
                <w:sz w:val="26"/>
              </w:rPr>
              <w:t>Số: …/…</w:t>
            </w:r>
          </w:p>
        </w:tc>
        <w:tc>
          <w:tcPr>
            <w:tcW w:type="dxa" w:w="5245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Lines/>
              <w:spacing w:before="0" w:after="0" w:lineRule="exact" w:line="320"/>
              <w:jc w:val="right"/>
            </w:pPr>
            <w:r>
              <w:rPr>
                <w:rFonts w:ascii="Times New Roman" w:hAnsi="Times New Roman"/>
                <w:b w:val="0"/>
                <w:i/>
                <w:sz w:val="26"/>
              </w:rPr>
              <w:t>Hải Phòng, ngày … tháng … năm …</w:t>
            </w:r>
          </w:p>
        </w:tc>
      </w:tr>
    </w:tbl>
    <w:p>
      <w:pPr>
        <w:spacing w:before="120"/>
        <w:ind w:firstLine="567"/>
        <w:jc w:val="both"/>
      </w:pPr>
    </w:p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